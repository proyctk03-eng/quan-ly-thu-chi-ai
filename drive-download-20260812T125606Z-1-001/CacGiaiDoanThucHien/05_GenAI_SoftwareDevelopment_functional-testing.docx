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EA5E9"/>
          <w:sz w:val="32"/>
        </w:rPr>
        <w:t>BÁO CÁO KIỂM THỬ CHỨC NĂNG (FUNCTIONAL TESTING)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  <w:sz w:val="22"/>
        </w:rPr>
        <w:t>Tên ứng dụng: Sổ Tay Quản Lý Chi Tiêu Sinh Viên AI 🎓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Nhóm 02 - CNTT K23K</w:t>
        <w:br/>
        <w:t>1. Nguyễn Tuấn Đạt (Trưởng nhóm)</w:t>
        <w:br/>
        <w:t>2. Phàn Ngọc Anh (Phó nhóm)</w:t>
        <w:br/>
        <w:t>Lớp: CNTT K23K - Khoa Công nghệ thông tin</w:t>
        <w:br/>
        <w:t>Trường Đại học Công nghệ thông tin và Truyền thông</w:t>
      </w:r>
    </w:p>
    <w:p>
      <w:pPr>
        <w:spacing w:before="240" w:after="120"/>
      </w:pPr>
      <w:r>
        <w:rPr>
          <w:rFonts w:ascii="Times New Roman" w:hAnsi="Times New Roman"/>
          <w:b/>
          <w:color w:val="1E293B"/>
          <w:sz w:val="26"/>
        </w:rPr>
        <w:t>Bảng Kịch Bản &amp; Kết Quả Kiểm Thử Tự Động (Pytest)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Chức năng kiểm thử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Mô tả / Test Data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Kết quả (Pass/Fail)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Health check API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/health trả về status ok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Lấy danh sách giao dịch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/api/transactions trả về danh sách json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Thêm &amp; Xóa giao dịch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 /api/transactions tạo mới ID rồi DELETE /api/transactions/{id}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Lấy &amp; Đặt hạn mức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/api/budgets &amp; POST /api/budgets cài hạn mức 750k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Thống kê tài chính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/api/analytics/summary tính tổng thu chi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So sánh tháng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/api/analytics/monthly-comparison tính delta % so với tháng trước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Xử lý từ lóng VNĐ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Quy đổi 199k -&gt; 199000, 5 củ -&gt; 5000000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TC08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Fallback Geo-blocking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Bắt lỗi user location is not supported và nạp thông báo hướng dẫn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