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imes New Roman" w:hAnsi="Times New Roman"/>
          <w:b/>
          <w:color w:val="0EA5E9"/>
          <w:sz w:val="32"/>
        </w:rPr>
        <w:t>GIỚI THIỆU CHUNG &amp; ĐẶC TẢ SRS</w:t>
      </w:r>
    </w:p>
    <w:p>
      <w:pPr>
        <w:spacing w:after="80" w:line="276" w:lineRule="auto"/>
      </w:pPr>
      <w:r>
        <w:rPr>
          <w:rFonts w:ascii="Times New Roman" w:hAnsi="Times New Roman"/>
          <w:b/>
          <w:i w:val="0"/>
          <w:sz w:val="22"/>
        </w:rPr>
        <w:t>Tên ứng dụng: Sổ Tay Quản Lý Chi Tiêu Sinh Viên AI 🎓</w:t>
      </w:r>
    </w:p>
    <w:p>
      <w:pPr>
        <w:spacing w:after="80" w:line="276" w:lineRule="auto"/>
      </w:pPr>
      <w:r>
        <w:rPr>
          <w:rFonts w:ascii="Times New Roman" w:hAnsi="Times New Roman"/>
          <w:b w:val="0"/>
          <w:i w:val="0"/>
          <w:sz w:val="22"/>
        </w:rPr>
        <w:t>Nhóm 02 - CNTT K23K</w:t>
        <w:br/>
        <w:t>1. Nguyễn Tuấn Đạt (Trưởng nhóm)</w:t>
        <w:br/>
        <w:t>2. Phàn Ngọc Anh (Phó nhóm)</w:t>
        <w:br/>
        <w:t>Lớp: CNTT K23K - Khoa Công nghệ thông tin</w:t>
        <w:br/>
        <w:t>Trường Đại học Công nghệ thông tin và Truyền thông</w:t>
      </w:r>
    </w:p>
    <w:p>
      <w:pPr>
        <w:spacing w:before="240" w:after="120"/>
      </w:pPr>
      <w:r>
        <w:rPr>
          <w:rFonts w:ascii="Times New Roman" w:hAnsi="Times New Roman"/>
          <w:b/>
          <w:color w:val="1E293B"/>
          <w:sz w:val="26"/>
        </w:rPr>
        <w:t>1. Danh Sách Các Use Cases Hệ Thống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ID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19"/>
              </w:rPr>
              <w:t>Tên Use Case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19"/>
              </w:rPr>
              <w:t>Mô tả ngắn gọn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19"/>
              </w:rPr>
              <w:t>Actor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19"/>
              </w:rPr>
              <w:t>Ghi chú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UC001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Quản lý giao dịch thu chi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Thêm, sửa, xóa (xác nhận 2 bước), lọc danh sách theo từ khóa/danh mục/tháng.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Sinh viên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FR001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UC002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Quản lý hạn mức ngân sách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Đặt hạn mức chi tiêu tháng theo danh mục, hiển thị tiến trình cảnh báo.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Sinh viên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FR002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UC003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Thống kê &amp; Phân tích tài chính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Metric cards tổng thu/chi/số dư, so sánh tháng, biểu đồ Plotly Pie/Bar/Line.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Sinh viên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FR003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UC004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Xuất nhập dữ liệu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Xuất file CSV/Excel, nhập file CSV vào CSDL.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Sinh viên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FR004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UC005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AI Bóc tách chi tiêu tự nhiên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Nhận diện từ lóng VNĐ (k, củ), bóc tách số tiền, warning level, gợi ý sinh viên.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Sinh viên / Gemini AI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FR005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UC006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AI Tư vấn tiết kiệm &amp; Giải toán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Phân tích CSV chi tiêu tư vấn tiết kiệm và giải bài tập toán học.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Sinh viên / Gemini AI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FR006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UC007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AI Chatbot &amp; CSKH Agentic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Khung chat nổi popover thực thi trực tiếp lệnh Thêm/Xóa/Đặt hạn mức.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Sinh viên / Gemini AI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FR007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UC008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Proxy &amp; Fallback Geo-blocking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Tự động inject proxy từ .env và trả về thông báo hướng dẫn an toàn.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System / Proxy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FR008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