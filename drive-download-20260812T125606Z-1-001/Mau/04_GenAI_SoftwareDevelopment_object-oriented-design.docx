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EA5E9"/>
          <w:sz w:val="32"/>
        </w:rPr>
        <w:t>TÀI LIỆU THIẾT KẾ HƯỚNG ĐỐI TƯỢNG (OOD)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  <w:sz w:val="22"/>
        </w:rPr>
        <w:t>Tên ứng dụng: Sổ Tay Quản Lý Chi Tiêu Sinh Viên AI 🎓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Nhóm 02 - CNTT K23K</w:t>
        <w:br/>
        <w:t>1. Nguyễn Tuấn Đạt (Trưởng nhóm)</w:t>
        <w:br/>
        <w:t>2. Phàn Ngọc Anh (Phó nhóm)</w:t>
        <w:br/>
        <w:t>Lớp: CNTT K23K - Khoa Công nghệ thông tin</w:t>
        <w:br/>
        <w:t>Trường Đại học Công nghệ thông tin và Truyền thông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1. Mô Hình Phân Lớp Kiến Trúc FastAPI &amp; Streamlit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Hệ thống được mô hình hóa theo kiến trúc 4 lớp: Frontend UI (Streamlit), API Controllers (FastAPI), Services Layer (Pure Python Business Logic) và Data Access Layer (SQLite Engine).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2. Danh Sách Các Class &amp; Pydantic Data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Module / Package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Tên Class / Model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Vai trò &amp; Chức năng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backend.models.schemas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TransactionCreate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Schema request tạo mới giao dịch (loai, so_tien, danh_muc, ngay, ghi_chu).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backend.models.schemas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TransactionResponse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Schema response trả về chi tiết giao dịch từ SQLite.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backend.models.schemas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BudgetLimitSet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Schema đặt hạn mức ngân sách theo danh mục.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backend.models.schemas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SummaryResponse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Schema chứa tổng thu, tổng chi và số dư ví.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backend.services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TransactionService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Thực thi CRUD CSDL SQLite bảng giao_dich.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backend.services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AIService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Kết nối Google Gemini API, inject Proxy, bóc tách chi tiêu &amp; Agentic CSKH.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backend.api.routes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TransactionsRouter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FastAPI APIRouter quản lý các endpoints /api/transactions.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StreamlitApp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Giao diện Web UI 5 Tabs + Floating Popover CSKH Widget.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