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05_FUNCTIONAL-TESTING.MD</w:t>
      </w:r>
    </w:p>
    <w:p>
      <w:pPr>
        <w:pStyle w:val="Heading1"/>
      </w:pPr>
      <w:r>
        <w:t>05 - KỊCH BẢN VÀ KẾT QUẢ KIỂM THỬ CHỨC NĂNG (FUNCTIONAL TESTING)</w:t>
      </w:r>
    </w:p>
    <w:p>
      <w:pPr>
        <w:pStyle w:val="Heading2"/>
      </w:pPr>
      <w:r>
        <w:t>1. Kế hoạch kiểm thử (Test Plan)</w:t>
      </w:r>
    </w:p>
    <w:p>
      <w:r>
        <w:t>Sử dụng framework pytest để kiểm thử tự động toàn bộ Data Engine và Logic Chuyển Đổi.</w:t>
      </w:r>
    </w:p>
    <w:p>
      <w:pPr>
        <w:pStyle w:val="Heading2"/>
      </w:pPr>
      <w:r>
        <w:t>2. Danh sách Test Cases (test_main.py)</w:t>
      </w:r>
    </w:p>
    <w:p>
      <w:r>
        <w:t>1. test_create_tables: Kiểm tra khởi tạo bảng giao_dich và han_muc. [PASSED]</w:t>
      </w:r>
    </w:p>
    <w:p>
      <w:r>
        <w:t>2. test_insert_transaction: Kiểm tra thêm giao dịch thành công. [PASSED]</w:t>
      </w:r>
    </w:p>
    <w:p>
      <w:r>
        <w:t>3. test_delete_transaction: Kiểm tra xóa giao dịch theo ID. [PASSED]</w:t>
      </w:r>
    </w:p>
    <w:p>
      <w:r>
        <w:t>4. test_update_transaction: Kiểm tra cập nhật giao dịch. [PASSED]</w:t>
      </w:r>
    </w:p>
    <w:p>
      <w:r>
        <w:t>5. test_budget_limit: Kiểm tra đặt và truy vấn hạn mức. [PASSED]</w:t>
      </w:r>
    </w:p>
    <w:p>
      <w:r>
        <w:t>6. test_financial_summary: Kiểm tra tính toán Tổng Thu, Tổng Chi, Số Dư. [PASSED]</w:t>
      </w:r>
    </w:p>
    <w:p>
      <w:r>
        <w:t>7. test_category_mapping: Kiểm tra chuẩn hóa danh mục sinh viên. [PASSED]</w:t>
      </w:r>
    </w:p>
    <w:p>
      <w:r>
        <w:t>8. test_money_slang_conversion: Kiểm tra quy đổi số tiền từ lóng (k, củ). [PASSED]</w:t>
      </w:r>
    </w:p>
    <w:p>
      <w:r>
        <w:t>9. test_env_file_exists: Kiểm tra sự tồn tại của file cấu hình .env. [PASSED]</w:t>
      </w:r>
    </w:p>
    <w:p>
      <w:r>
        <w:t>10. test_student_categories: Kiểm tra danh sách 9 danh mục sinh viên chuẩn. [PASSED]</w:t>
      </w:r>
    </w:p>
    <w:p>
      <w:r>
        <w:t>👉 Kết quả: 10/10 Test Cases PASSED (100%).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