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01_PROJECT-PLAN.MD</w:t>
      </w:r>
    </w:p>
    <w:p>
      <w:pPr>
        <w:pStyle w:val="Heading1"/>
      </w:pPr>
      <w:r>
        <w:t>01 - KẾ HOẠCH PHÁT TRIỂN DỰ ÁN (PROJECT PLAN)</w:t>
      </w:r>
    </w:p>
    <w:p>
      <w:pPr>
        <w:pStyle w:val="Heading2"/>
      </w:pPr>
      <w:r>
        <w:t>1. Tổng quan dự án</w:t>
      </w:r>
    </w:p>
    <w:p>
      <w:pPr>
        <w:pStyle w:val="ListBullet"/>
      </w:pPr>
      <w:r>
        <w:t>**Tên dự án**: Sổ Tay Quản Lý Chi Tiêu Sinh Viên AI 🎓</w:t>
      </w:r>
    </w:p>
    <w:p>
      <w:pPr>
        <w:pStyle w:val="ListBullet"/>
      </w:pPr>
      <w:r>
        <w:t>**Mục tiêu**: Xây dựng ứng dụng quản lý thu chi cá nhân dành cho sinh viên có tích hợp Google Gemini AI.</w:t>
      </w:r>
    </w:p>
    <w:p>
      <w:pPr>
        <w:pStyle w:val="ListBullet"/>
      </w:pPr>
      <w:r>
        <w:t>**Thời gian thực hiện**: 4 tuần.</w:t>
      </w:r>
    </w:p>
    <w:p>
      <w:pPr>
        <w:pStyle w:val="Heading2"/>
      </w:pPr>
      <w:r>
        <w:t>2. Phân công công việc (WBS)</w:t>
      </w:r>
    </w:p>
    <w:p>
      <w:pPr>
        <w:pStyle w:val="ListBullet"/>
      </w:pPr>
      <w:r>
        <w:t>**Tuần 1**: Khảo sát nghiệp vụ, phân tích bài toán, lập Kế hoạch &amp; SRS (01_project-plan.md, 02_requirements-qa.md, 03_requirements-specification.md).</w:t>
      </w:r>
    </w:p>
    <w:p>
      <w:pPr>
        <w:pStyle w:val="ListBullet"/>
      </w:pPr>
      <w:r>
        <w:t>**Tuần 2**: Thiết kế CSDL SQLite, Thiết kế hướng đối tượng OOD &amp; Giao diện UI (04_object-oriented-design.md, 06_database.md).</w:t>
      </w:r>
    </w:p>
    <w:p>
      <w:pPr>
        <w:pStyle w:val="ListBullet"/>
      </w:pPr>
      <w:r>
        <w:t>**Tuần 3**: Lập trình ứng dụng Streamlit app.py, Tích hợp Gemini API, Tối ưu hóa System Prompts theo chuẩn Prompt Engineering.</w:t>
      </w:r>
    </w:p>
    <w:p>
      <w:pPr>
        <w:pStyle w:val="ListBullet"/>
      </w:pPr>
      <w:r>
        <w:t>**Tuần 4**: Kiểm thử tự động pytest test_main.py (05_functional-testing.md), Viết Hướng dẫn sử dụng (07_user-guide.md) &amp; Đóng gói sản phẩm.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